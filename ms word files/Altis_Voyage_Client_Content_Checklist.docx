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INNOTECH SOLUTIONS UGANDA</w:t>
      </w:r>
    </w:p>
    <w:p>
      <w:pPr>
        <w:jc w:val="center"/>
      </w:pPr>
      <w:r>
        <w:rPr>
          <w:b/>
          <w:sz w:val="40"/>
        </w:rPr>
        <w:t>CLIENT CONTENT &amp; INFORMATION CHECKLIST</w:t>
      </w:r>
    </w:p>
    <w:p>
      <w:pPr>
        <w:jc w:val="center"/>
      </w:pPr>
      <w:r>
        <w:rPr>
          <w:i/>
        </w:rPr>
        <w:t>Prepared for: Altis Voyage Travel</w:t>
        <w:br/>
        <w:t>Date: 31 August 2026</w:t>
      </w:r>
    </w:p>
    <w:p/>
    <w:p>
      <w:r>
        <w:t>Please provide the following information/materials to Innotech Solutions Uganda before development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r>
              <w:t>#</w:t>
            </w:r>
          </w:p>
        </w:tc>
        <w:tc>
          <w:tcPr>
            <w:tcW w:type="dxa" w:w="3360"/>
            <w:shd w:fill="1F4E78"/>
          </w:tcPr>
          <w:p>
            <w:r>
              <w:t>Required Item</w:t>
            </w:r>
          </w:p>
        </w:tc>
        <w:tc>
          <w:tcPr>
            <w:tcW w:type="dxa" w:w="3360"/>
            <w:shd w:fill="1F4E78"/>
          </w:tcPr>
          <w:p>
            <w:r>
              <w:t>Provided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Official business name and preferred website name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Logo in the highest available quality (PNG/SVG preferred)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Company profile / About Us text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List and descriptions of travel services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Destinations to feature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Tour/travel packages and prices, if applicable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Travel package terms, conditions or important notes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Phone numbers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WhatsApp number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Business email address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Physical address / office location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Google Maps location or pin, if available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Facebook, Instagram, TikTok and other social links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Travel photos and gallery images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Testimonials, if available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Any existing brochures, company profile or promotional material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Preferred domain name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Existing hosting details, if applicable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Names/titles of staff to feature, if applicable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Any specific website examples or design preferences</w:t>
            </w:r>
          </w:p>
        </w:tc>
        <w:tc>
          <w:tcPr>
            <w:tcW w:type="dxa" w:w="3360"/>
          </w:tcPr>
          <w:p>
            <w:r>
              <w:t>☐</w:t>
            </w:r>
          </w:p>
        </w:tc>
      </w:tr>
    </w:tbl>
    <w:p>
      <w:pPr>
        <w:pStyle w:val="Heading1"/>
      </w:pPr>
      <w:r>
        <w:t>Client Confirmation</w:t>
      </w:r>
    </w:p>
    <w:p>
      <w:r>
        <w:t>I confirm that the information and materials supplied for this project are accurate and that I have the necessary permission to use any third-party content supplied.</w:t>
      </w:r>
    </w:p>
    <w:p>
      <w:r>
        <w:br/>
        <w:t>Client: Altis Voyage Travel</w:t>
        <w:br/>
        <w:t>Name: _________________________________________</w:t>
        <w:br/>
        <w:t>Signature: ______________________________________</w:t>
        <w:br/>
        <w:t>Date: 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Innotech Solutions Uganda  |  Website Project – Altis Voyage Travel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