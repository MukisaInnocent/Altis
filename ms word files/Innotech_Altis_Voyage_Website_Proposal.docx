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INNOTECH SOLUTIONS UGANDA</w:t>
      </w:r>
    </w:p>
    <w:p>
      <w:pPr>
        <w:jc w:val="center"/>
      </w:pPr>
      <w:r>
        <w:rPr>
          <w:b/>
          <w:sz w:val="40"/>
        </w:rPr>
        <w:t>WEBSITE DEVELOPMENT PROPOSAL</w:t>
      </w:r>
    </w:p>
    <w:p>
      <w:pPr>
        <w:jc w:val="center"/>
      </w:pPr>
      <w:r>
        <w:rPr>
          <w:i/>
        </w:rPr>
        <w:t>Prepared for: Altis Voyage Travel</w:t>
        <w:br/>
        <w:t>Date: 31 August 2026</w:t>
      </w:r>
    </w:p>
    <w:p/>
    <w:p>
      <w:pPr>
        <w:pStyle w:val="Heading1"/>
      </w:pPr>
      <w:r>
        <w:t>1. Project Overview</w:t>
      </w:r>
    </w:p>
    <w:p>
      <w:r>
        <w:t>Innotech Solutions Uganda is pleased to present this proposal to Altis Voyage Travel for the design and development of a professional, mobile-responsive travel agency website. The website will provide a clear online presence for the business, showcase travel services and destinations, and make it easy for prospective customers to make inquiries and contact the company.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professional and trustworthy online presence for Altis Voyage Travel.</w:t>
      </w:r>
    </w:p>
    <w:p>
      <w:pPr>
        <w:pStyle w:val="ListBullet"/>
      </w:pPr>
      <w:r>
        <w:t>Showcase destinations, travel packages and services in an attractive format.</w:t>
      </w:r>
    </w:p>
    <w:p>
      <w:pPr>
        <w:pStyle w:val="ListBullet"/>
      </w:pPr>
      <w:r>
        <w:t>Make it easy for visitors to contact the business through phone, email and WhatsApp.</w:t>
      </w:r>
    </w:p>
    <w:p>
      <w:pPr>
        <w:pStyle w:val="ListBullet"/>
      </w:pPr>
      <w:r>
        <w:t>Provide a simple travel inquiry/booking request form.</w:t>
      </w:r>
    </w:p>
    <w:p>
      <w:pPr>
        <w:pStyle w:val="ListBullet"/>
      </w:pPr>
      <w:r>
        <w:t>Ensure the website works well on phones, tablets and computers.</w:t>
      </w:r>
    </w:p>
    <w:p>
      <w:pPr>
        <w:pStyle w:val="ListBullet"/>
      </w:pPr>
      <w:r>
        <w:t>Provide a foundation that can be expanded with additional features in the future.</w:t>
      </w:r>
    </w:p>
    <w:p>
      <w:pPr>
        <w:pStyle w:val="Heading1"/>
      </w:pPr>
      <w:r>
        <w:t>3. Proposed Website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</w:rPr>
              <w:t>Page/Section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</w:rPr>
              <w:t>Included</w:t>
            </w:r>
          </w:p>
        </w:tc>
      </w:tr>
      <w:tr>
        <w:tc>
          <w:tcPr>
            <w:tcW w:type="dxa" w:w="3360"/>
          </w:tcPr>
          <w:p>
            <w:r>
              <w:t>Home</w:t>
            </w:r>
          </w:p>
        </w:tc>
        <w:tc>
          <w:tcPr>
            <w:tcW w:type="dxa" w:w="3360"/>
          </w:tcPr>
          <w:p>
            <w:r>
              <w:t>Business introduction, key services, destinations and calls to action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About Us</w:t>
            </w:r>
          </w:p>
        </w:tc>
        <w:tc>
          <w:tcPr>
            <w:tcW w:type="dxa" w:w="3360"/>
          </w:tcPr>
          <w:p>
            <w:r>
              <w:t>Company profile, mission and travel experience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Destinations</w:t>
            </w:r>
          </w:p>
        </w:tc>
        <w:tc>
          <w:tcPr>
            <w:tcW w:type="dxa" w:w="3360"/>
          </w:tcPr>
          <w:p>
            <w:r>
              <w:t>Featured destinations and travel information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Tours / Packages</w:t>
            </w:r>
          </w:p>
        </w:tc>
        <w:tc>
          <w:tcPr>
            <w:tcW w:type="dxa" w:w="3360"/>
          </w:tcPr>
          <w:p>
            <w:r>
              <w:t>Travel packages and package details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Services</w:t>
            </w:r>
          </w:p>
        </w:tc>
        <w:tc>
          <w:tcPr>
            <w:tcW w:type="dxa" w:w="3360"/>
          </w:tcPr>
          <w:p>
            <w:r>
              <w:t>Travel services offered by Altis Voyage Travel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Gallery</w:t>
            </w:r>
          </w:p>
        </w:tc>
        <w:tc>
          <w:tcPr>
            <w:tcW w:type="dxa" w:w="3360"/>
          </w:tcPr>
          <w:p>
            <w:r>
              <w:t>Selected travel images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Contact Us</w:t>
            </w:r>
          </w:p>
        </w:tc>
        <w:tc>
          <w:tcPr>
            <w:tcW w:type="dxa" w:w="3360"/>
          </w:tcPr>
          <w:p>
            <w:r>
              <w:t>Contact details, inquiry form and location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WhatsApp Integration</w:t>
            </w:r>
          </w:p>
        </w:tc>
        <w:tc>
          <w:tcPr>
            <w:tcW w:type="dxa" w:w="3360"/>
          </w:tcPr>
          <w:p>
            <w:r>
              <w:t>Direct customer contact through WhatsApp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Google Maps</w:t>
            </w:r>
          </w:p>
        </w:tc>
        <w:tc>
          <w:tcPr>
            <w:tcW w:type="dxa" w:w="3360"/>
          </w:tcPr>
          <w:p>
            <w:r>
              <w:t>Location/map integration where applicable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</w:tbl>
    <w:p>
      <w:pPr>
        <w:pStyle w:val="Heading1"/>
      </w:pPr>
      <w:r>
        <w:t>4. Investment</w:t>
      </w:r>
    </w:p>
    <w:p>
      <w:r>
        <w:t>Total website development fee: UGX 650,000.</w:t>
      </w:r>
    </w:p>
    <w:p>
      <w:r>
        <w:t>Recommended payment schedule:</w:t>
      </w:r>
    </w:p>
    <w:p>
      <w:pPr>
        <w:pStyle w:val="ListBullet"/>
      </w:pPr>
      <w:r>
        <w:t>50% deposit before development starts: UGX 325,000.</w:t>
      </w:r>
    </w:p>
    <w:p>
      <w:pPr>
        <w:pStyle w:val="ListBullet"/>
      </w:pPr>
      <w:r>
        <w:t>30% after major design/development stage: UGX 195,000.</w:t>
      </w:r>
    </w:p>
    <w:p>
      <w:pPr>
        <w:pStyle w:val="ListBullet"/>
      </w:pPr>
      <w:r>
        <w:t>20% before final launch and handover: UGX 130,000.</w:t>
      </w:r>
    </w:p>
    <w:p>
      <w:pPr>
        <w:pStyle w:val="Heading1"/>
      </w:pPr>
      <w:r>
        <w:t>5. Estimated Timeline</w:t>
      </w:r>
    </w:p>
    <w:p>
      <w:r>
        <w:t>Estimated delivery: 10–15 working days after receipt of the deposit and all required client content. Delays in receiving content, approvals or feedback may extend the delivery date.</w:t>
      </w:r>
    </w:p>
    <w:p>
      <w:pPr>
        <w:pStyle w:val="Heading1"/>
      </w:pPr>
      <w:r>
        <w:t>6. Items Not Included Unless Separately Quoted</w:t>
      </w:r>
    </w:p>
    <w:p>
      <w:pPr>
        <w:pStyle w:val="ListBullet"/>
      </w:pPr>
      <w:r>
        <w:t>Online payment gateway integration.</w:t>
      </w:r>
    </w:p>
    <w:p>
      <w:pPr>
        <w:pStyle w:val="ListBullet"/>
      </w:pPr>
      <w:r>
        <w:t>Advanced real-time flight/hotel booking systems or third-party booking APIs.</w:t>
      </w:r>
    </w:p>
    <w:p>
      <w:pPr>
        <w:pStyle w:val="ListBullet"/>
      </w:pPr>
      <w:r>
        <w:t>Paid premium themes, plugins, stock photography or third-party subscriptions.</w:t>
      </w:r>
    </w:p>
    <w:p>
      <w:pPr>
        <w:pStyle w:val="ListBullet"/>
      </w:pPr>
      <w:r>
        <w:t>Professional photography, videography or copywriting.</w:t>
      </w:r>
    </w:p>
    <w:p>
      <w:pPr>
        <w:pStyle w:val="ListBullet"/>
      </w:pPr>
      <w:r>
        <w:t>Ongoing hosting, domain renewal or maintenance fees unless specifically agreed.</w:t>
      </w:r>
    </w:p>
    <w:p>
      <w:pPr>
        <w:pStyle w:val="ListBullet"/>
      </w:pPr>
      <w:r>
        <w:t>Major functionality added after approval of the agreed scope.</w:t>
      </w:r>
    </w:p>
    <w:p>
      <w:pPr>
        <w:pStyle w:val="Heading1"/>
      </w:pPr>
      <w:r>
        <w:t>7. Acceptance</w:t>
      </w:r>
    </w:p>
    <w:p>
      <w:r>
        <w:t>This proposal becomes the basis for the detailed Scope of Work and Website Development Agreement. Work begins after the agreed deposit and required client materials are received.</w:t>
      </w:r>
    </w:p>
    <w:p>
      <w:r>
        <w:br/>
        <w:t>For Innotech Solutions Uganda: ____________________    Date: __________</w:t>
      </w:r>
    </w:p>
    <w:p>
      <w:r>
        <w:t>For Altis Voyage Travel: _________________________________    Date: 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Innotech Solutions Uganda  |  Website Project – Altis Voyage Travel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